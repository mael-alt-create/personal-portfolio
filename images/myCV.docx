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Curriculum Vitae</w:t>
      </w:r>
    </w:p>
    <w:p>
      <w:pPr>
        <w:pStyle w:val="Heading1"/>
      </w:pPr>
      <w:r>
        <w:t>Maël Ryan Oré-Ofè Hounkpatin</w:t>
      </w:r>
    </w:p>
    <w:p>
      <w:r>
        <w:t>Email: maelhounkpatin8@gmail.com</w:t>
        <w:br/>
        <w:t>Phone: +233 538 787 508</w:t>
        <w:br/>
        <w:t>Date of Birth: November 15, 2007</w:t>
        <w:br/>
        <w:t>Currently based in the UK</w:t>
        <w:br/>
        <w:t>Nationality: Beninese</w:t>
      </w:r>
    </w:p>
    <w:p>
      <w:pPr>
        <w:pStyle w:val="Heading2"/>
      </w:pPr>
      <w:r>
        <w:t>Professional Summary</w:t>
      </w:r>
    </w:p>
    <w:p>
      <w:r>
        <w:t>Motivated and bilingual Computer Science student at Lancaster University with a strong academic background and a passion for technology and innovation. Fluent in English and French, with solid foundational skills in computing and a willingness to grow through hands-on experience and collaborative projects.</w:t>
      </w:r>
    </w:p>
    <w:p>
      <w:pPr>
        <w:pStyle w:val="Heading2"/>
      </w:pPr>
      <w:r>
        <w:t>Education</w:t>
      </w:r>
    </w:p>
    <w:p>
      <w:r>
        <w:t>Lancaster University (Ghana / United Kingdom)</w:t>
        <w:br/>
        <w:t>Bachelor of Science in Computer Science</w:t>
        <w:br/>
        <w:t>Expected Graduation: November 15, 2027</w:t>
        <w:br/>
        <w:t>Location: United Kingdom</w:t>
      </w:r>
    </w:p>
    <w:p>
      <w:r>
        <w:t>Baccalauréat (BAC)</w:t>
        <w:br/>
        <w:t>Obtained: 2023</w:t>
        <w:br/>
        <w:t>Location: Benin</w:t>
      </w:r>
    </w:p>
    <w:p>
      <w:r>
        <w:t>Brevet d'Études du Premier Cycle (BEPC)</w:t>
        <w:br/>
        <w:t>Obtained: 2020</w:t>
        <w:br/>
        <w:t>Location: Benin</w:t>
      </w:r>
    </w:p>
    <w:p>
      <w:r>
        <w:t>Certificat d'Études Primaires (CEP)</w:t>
        <w:br/>
        <w:t>Obtained: 2016</w:t>
        <w:br/>
        <w:t>Location: Benin</w:t>
      </w:r>
    </w:p>
    <w:p>
      <w:pPr>
        <w:pStyle w:val="Heading2"/>
      </w:pPr>
      <w:r>
        <w:t>Skills</w:t>
      </w:r>
    </w:p>
    <w:p>
      <w:r>
        <w:t>- Languages: Fluent in English and French</w:t>
        <w:br/>
        <w:t>- Programming: Python (basic), HTML/CSS, JavaScript (beginner)</w:t>
        <w:br/>
        <w:t>- Tools: Microsoft Office Suite, basic Git &amp; GitHub</w:t>
        <w:br/>
        <w:t>- Soft Skills: Communication, adaptability, teamwork, cultural awareness</w:t>
      </w:r>
    </w:p>
    <w:p>
      <w:pPr>
        <w:pStyle w:val="Heading2"/>
      </w:pPr>
      <w:r>
        <w:t>Projects &amp; Experience</w:t>
      </w:r>
    </w:p>
    <w:p>
      <w:r>
        <w:t>Chatbot Development (Group Project)</w:t>
        <w:br/>
        <w:t>Lancaster University — 2024</w:t>
        <w:br/>
        <w:t>- Designed and built a simple chatbot using Python and Flask</w:t>
        <w:br/>
        <w:t>- Collaborated with a team of 4 students to simulate real-world software development</w:t>
        <w:br/>
        <w:t>- Gained experience in API integration and debugging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